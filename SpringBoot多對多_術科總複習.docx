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Boot 多對多 術科總複習</w:t>
      </w:r>
    </w:p>
    <w:p>
      <w:r>
        <w:t>學生選課 / 借書系統｜複合主鍵 + 分層 + 例外處理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分層順序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Entity → 複合主鍵 Id → DAO → Bean → Transformer(介面+Impl) → Service(介面+Impl) → Controller → 例外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Entity（一般表）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@Entity</w:t>
        <w:br/>
      </w:r>
      <w:r>
        <w:rPr>
          <w:rFonts w:ascii="Consolas" w:hAnsi="Consolas" w:eastAsia="Microsoft JhengHei"/>
          <w:sz w:val="18"/>
        </w:rPr>
        <w:t>@Getter @Setter</w:t>
        <w:br/>
      </w:r>
      <w:r>
        <w:rPr>
          <w:rFonts w:ascii="Consolas" w:hAnsi="Consolas" w:eastAsia="Microsoft JhengHei"/>
          <w:sz w:val="18"/>
        </w:rPr>
        <w:t>@NoArgsConstructor @AllArgsConstructor</w:t>
        <w:br/>
      </w:r>
      <w:r>
        <w:rPr>
          <w:rFonts w:ascii="Consolas" w:hAnsi="Consolas" w:eastAsia="Microsoft JhengHei"/>
          <w:sz w:val="18"/>
        </w:rPr>
        <w:t>@Table(name = "student")</w:t>
        <w:br/>
      </w:r>
      <w:r>
        <w:rPr>
          <w:rFonts w:ascii="Consolas" w:hAnsi="Consolas" w:eastAsia="Microsoft JhengHei"/>
          <w:sz w:val="18"/>
        </w:rPr>
        <w:t>public class Student {</w:t>
        <w:br/>
      </w:r>
      <w:r>
        <w:rPr>
          <w:rFonts w:ascii="Consolas" w:hAnsi="Consolas" w:eastAsia="Microsoft JhengHei"/>
          <w:sz w:val="18"/>
        </w:rPr>
        <w:t xml:space="preserve">    @Id</w:t>
        <w:br/>
      </w:r>
      <w:r>
        <w:rPr>
          <w:rFonts w:ascii="Consolas" w:hAnsi="Consolas" w:eastAsia="Microsoft JhengHei"/>
          <w:sz w:val="18"/>
        </w:rPr>
        <w:t xml:space="preserve">    @Column(name = "student_id", nullable = false)</w:t>
        <w:br/>
      </w:r>
      <w:r>
        <w:rPr>
          <w:rFonts w:ascii="Consolas" w:hAnsi="Consolas" w:eastAsia="Microsoft JhengHei"/>
          <w:sz w:val="18"/>
        </w:rPr>
        <w:t xml:space="preserve">    private String studentId;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@Column(name = "name", nullable = false)</w:t>
        <w:br/>
      </w:r>
      <w:r>
        <w:rPr>
          <w:rFonts w:ascii="Consolas" w:hAnsi="Consolas" w:eastAsia="Microsoft JhengHei"/>
          <w:sz w:val="18"/>
        </w:rPr>
        <w:t xml:space="preserve">    private String name;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@Column(name = "email", nullable = false)</w:t>
        <w:br/>
      </w:r>
      <w:r>
        <w:rPr>
          <w:rFonts w:ascii="Consolas" w:hAnsi="Consolas" w:eastAsia="Microsoft JhengHei"/>
          <w:sz w:val="18"/>
        </w:rPr>
        <w:t xml:space="preserve">    private String email;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JPA 用反射 new 物件，所以一定要有 @NoArgsConstructor。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3. 複合主鍵 Id 類別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@Embeddable</w:t>
        <w:br/>
      </w:r>
      <w:r>
        <w:rPr>
          <w:rFonts w:ascii="Consolas" w:hAnsi="Consolas" w:eastAsia="Microsoft JhengHei"/>
          <w:sz w:val="18"/>
        </w:rPr>
        <w:t>@Getter @Setter</w:t>
        <w:br/>
      </w:r>
      <w:r>
        <w:rPr>
          <w:rFonts w:ascii="Consolas" w:hAnsi="Consolas" w:eastAsia="Microsoft JhengHei"/>
          <w:sz w:val="18"/>
        </w:rPr>
        <w:t>@NoArgsConstructor @AllArgsConstructor</w:t>
        <w:br/>
      </w:r>
      <w:r>
        <w:rPr>
          <w:rFonts w:ascii="Consolas" w:hAnsi="Consolas" w:eastAsia="Microsoft JhengHei"/>
          <w:sz w:val="18"/>
        </w:rPr>
        <w:t>public class CourseSelectionId implements Serializable {</w:t>
        <w:br/>
      </w:r>
      <w:r>
        <w:rPr>
          <w:rFonts w:ascii="Consolas" w:hAnsi="Consolas" w:eastAsia="Microsoft JhengHei"/>
          <w:sz w:val="18"/>
        </w:rPr>
        <w:t xml:space="preserve">    private String studentId;</w:t>
        <w:br/>
      </w:r>
      <w:r>
        <w:rPr>
          <w:rFonts w:ascii="Consolas" w:hAnsi="Consolas" w:eastAsia="Microsoft JhengHei"/>
          <w:sz w:val="18"/>
        </w:rPr>
        <w:t xml:space="preserve">    private String courseId;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@Override</w:t>
        <w:br/>
      </w:r>
      <w:r>
        <w:rPr>
          <w:rFonts w:ascii="Consolas" w:hAnsi="Consolas" w:eastAsia="Microsoft JhengHei"/>
          <w:sz w:val="18"/>
        </w:rPr>
        <w:t xml:space="preserve">    public boolean equals(Object o) {</w:t>
        <w:br/>
      </w:r>
      <w:r>
        <w:rPr>
          <w:rFonts w:ascii="Consolas" w:hAnsi="Consolas" w:eastAsia="Microsoft JhengHei"/>
          <w:sz w:val="18"/>
        </w:rPr>
        <w:t xml:space="preserve">        if (this == o) return true;</w:t>
        <w:br/>
      </w:r>
      <w:r>
        <w:rPr>
          <w:rFonts w:ascii="Consolas" w:hAnsi="Consolas" w:eastAsia="Microsoft JhengHei"/>
          <w:sz w:val="18"/>
        </w:rPr>
        <w:t xml:space="preserve">        if (o == null || getClass() != o.getClass()) return false;</w:t>
        <w:br/>
      </w:r>
      <w:r>
        <w:rPr>
          <w:rFonts w:ascii="Consolas" w:hAnsi="Consolas" w:eastAsia="Microsoft JhengHei"/>
          <w:sz w:val="18"/>
        </w:rPr>
        <w:t xml:space="preserve">        CourseSelectionId that = (CourseSelectionId) o;</w:t>
        <w:br/>
      </w:r>
      <w:r>
        <w:rPr>
          <w:rFonts w:ascii="Consolas" w:hAnsi="Consolas" w:eastAsia="Microsoft JhengHei"/>
          <w:sz w:val="18"/>
        </w:rPr>
        <w:t xml:space="preserve">        return Objects.equals(studentId, that.studentId)</w:t>
        <w:br/>
      </w:r>
      <w:r>
        <w:rPr>
          <w:rFonts w:ascii="Consolas" w:hAnsi="Consolas" w:eastAsia="Microsoft JhengHei"/>
          <w:sz w:val="18"/>
        </w:rPr>
        <w:t xml:space="preserve">            &amp;&amp; Objects.equals(courseId, that.courseId);   // 用 &amp;&amp; 不是 ||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@Override</w:t>
        <w:br/>
      </w:r>
      <w:r>
        <w:rPr>
          <w:rFonts w:ascii="Consolas" w:hAnsi="Consolas" w:eastAsia="Microsoft JhengHei"/>
          <w:sz w:val="18"/>
        </w:rPr>
        <w:t xml:space="preserve">    public int hashCode() {</w:t>
        <w:br/>
      </w:r>
      <w:r>
        <w:rPr>
          <w:rFonts w:ascii="Consolas" w:hAnsi="Consolas" w:eastAsia="Microsoft JhengHei"/>
          <w:sz w:val="18"/>
        </w:rPr>
        <w:t xml:space="preserve">        return Objects.hash(studentId, courseId);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一定要 implements Serializable，並覆寫 equals / hashCode（兩個 id 都要比）。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關聯表 Entity（多對多中間表）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@Entity</w:t>
        <w:br/>
      </w:r>
      <w:r>
        <w:rPr>
          <w:rFonts w:ascii="Consolas" w:hAnsi="Consolas" w:eastAsia="Microsoft JhengHei"/>
          <w:sz w:val="18"/>
        </w:rPr>
        <w:t>@Getter @Setter</w:t>
        <w:br/>
      </w:r>
      <w:r>
        <w:rPr>
          <w:rFonts w:ascii="Consolas" w:hAnsi="Consolas" w:eastAsia="Microsoft JhengHei"/>
          <w:sz w:val="18"/>
        </w:rPr>
        <w:t>@NoArgsConstructor @AllArgsConstructor</w:t>
        <w:br/>
      </w:r>
      <w:r>
        <w:rPr>
          <w:rFonts w:ascii="Consolas" w:hAnsi="Consolas" w:eastAsia="Microsoft JhengHei"/>
          <w:sz w:val="18"/>
        </w:rPr>
        <w:t>@EntityListeners(AuditingEntityListener.class)   // 讓 @CreatedDate 生效</w:t>
        <w:br/>
      </w:r>
      <w:r>
        <w:rPr>
          <w:rFonts w:ascii="Consolas" w:hAnsi="Consolas" w:eastAsia="Microsoft JhengHei"/>
          <w:sz w:val="18"/>
        </w:rPr>
        <w:t>@Table(name = "course_selection")</w:t>
        <w:br/>
      </w:r>
      <w:r>
        <w:rPr>
          <w:rFonts w:ascii="Consolas" w:hAnsi="Consolas" w:eastAsia="Microsoft JhengHei"/>
          <w:sz w:val="18"/>
        </w:rPr>
        <w:t>public class CourseSelection {</w:t>
        <w:br/>
      </w:r>
      <w:r>
        <w:rPr>
          <w:rFonts w:ascii="Consolas" w:hAnsi="Consolas" w:eastAsia="Microsoft JhengHei"/>
          <w:sz w:val="18"/>
        </w:rPr>
        <w:t xml:space="preserve">    @EmbeddedId</w:t>
        <w:br/>
      </w:r>
      <w:r>
        <w:rPr>
          <w:rFonts w:ascii="Consolas" w:hAnsi="Consolas" w:eastAsia="Microsoft JhengHei"/>
          <w:sz w:val="18"/>
        </w:rPr>
        <w:t xml:space="preserve">    private CourseSelectionId id;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@ManyToOne(fetch = FetchType.LAZY)</w:t>
        <w:br/>
      </w:r>
      <w:r>
        <w:rPr>
          <w:rFonts w:ascii="Consolas" w:hAnsi="Consolas" w:eastAsia="Microsoft JhengHei"/>
          <w:sz w:val="18"/>
        </w:rPr>
        <w:t xml:space="preserve">    @MapsId("studentId")              // 對 Id 類別裡的欄位名</w:t>
        <w:br/>
      </w:r>
      <w:r>
        <w:rPr>
          <w:rFonts w:ascii="Consolas" w:hAnsi="Consolas" w:eastAsia="Microsoft JhengHei"/>
          <w:sz w:val="18"/>
        </w:rPr>
        <w:t xml:space="preserve">    @JoinColumn(name = "student_id")  // 對 DB 欄位名</w:t>
        <w:br/>
      </w:r>
      <w:r>
        <w:rPr>
          <w:rFonts w:ascii="Consolas" w:hAnsi="Consolas" w:eastAsia="Microsoft JhengHei"/>
          <w:sz w:val="18"/>
        </w:rPr>
        <w:t xml:space="preserve">    private Student student;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@ManyToOne(fetch = FetchType.LAZY)</w:t>
        <w:br/>
      </w:r>
      <w:r>
        <w:rPr>
          <w:rFonts w:ascii="Consolas" w:hAnsi="Consolas" w:eastAsia="Microsoft JhengHei"/>
          <w:sz w:val="18"/>
        </w:rPr>
        <w:t xml:space="preserve">    @MapsId("courseId")</w:t>
        <w:br/>
      </w:r>
      <w:r>
        <w:rPr>
          <w:rFonts w:ascii="Consolas" w:hAnsi="Consolas" w:eastAsia="Microsoft JhengHei"/>
          <w:sz w:val="18"/>
        </w:rPr>
        <w:t xml:space="preserve">    @JoinColumn(name = "course_id")</w:t>
        <w:br/>
      </w:r>
      <w:r>
        <w:rPr>
          <w:rFonts w:ascii="Consolas" w:hAnsi="Consolas" w:eastAsia="Microsoft JhengHei"/>
          <w:sz w:val="18"/>
        </w:rPr>
        <w:t xml:space="preserve">    private Course course;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@Column(name = "grade")</w:t>
        <w:br/>
      </w:r>
      <w:r>
        <w:rPr>
          <w:rFonts w:ascii="Consolas" w:hAnsi="Consolas" w:eastAsia="Microsoft JhengHei"/>
          <w:sz w:val="18"/>
        </w:rPr>
        <w:t xml:space="preserve">    private Integer grade;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@CreatedDate</w:t>
        <w:br/>
      </w:r>
      <w:r>
        <w:rPr>
          <w:rFonts w:ascii="Consolas" w:hAnsi="Consolas" w:eastAsia="Microsoft JhengHei"/>
          <w:sz w:val="18"/>
        </w:rPr>
        <w:t xml:space="preserve">    @Column(name = "create_time", updatable = false)</w:t>
        <w:br/>
      </w:r>
      <w:r>
        <w:rPr>
          <w:rFonts w:ascii="Consolas" w:hAnsi="Consolas" w:eastAsia="Microsoft JhengHei"/>
          <w:sz w:val="18"/>
        </w:rPr>
        <w:t xml:space="preserve">    private LocalDateTime createTime;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@MapsId 對 Java（複合主鍵欄位），@JoinColumn 對 DB（外鍵欄位名）。</w:t>
      </w:r>
    </w:p>
    <w:p>
      <w:pPr>
        <w:pStyle w:val="ListBullet"/>
      </w:pPr>
      <w:r>
        <w:t>主程式或 Config 要有 @EnableJpaAuditing（模板 Config.java 已經有）。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5. DAO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public interface StudentDAO extends BaseDAO&lt;Student, String&gt; {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>public interface CourseSelectionDAO extends BaseDAO&lt;CourseSelection, CourseSelectionId&gt; {</w:t>
        <w:br/>
      </w:r>
      <w:r>
        <w:rPr>
          <w:rFonts w:ascii="Consolas" w:hAnsi="Consolas" w:eastAsia="Microsoft JhengHei"/>
          <w:sz w:val="18"/>
        </w:rPr>
        <w:t xml:space="preserve">    // 衍生查詢：查某學生的所有選課</w:t>
        <w:br/>
      </w:r>
      <w:r>
        <w:rPr>
          <w:rFonts w:ascii="Consolas" w:hAnsi="Consolas" w:eastAsia="Microsoft JhengHei"/>
          <w:sz w:val="18"/>
        </w:rPr>
        <w:t xml:space="preserve">    @EntityGraph(attributePaths = "course")   // LAZY 欄位要用就一起撈</w:t>
        <w:br/>
      </w:r>
      <w:r>
        <w:rPr>
          <w:rFonts w:ascii="Consolas" w:hAnsi="Consolas" w:eastAsia="Microsoft JhengHei"/>
          <w:sz w:val="18"/>
        </w:rPr>
        <w:t xml:space="preserve">    List&lt;CourseSelection&gt; findByStudent_StudentId(String studentId);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第二個泛型：一般表填 String，關聯表填「複合主鍵類別」。</w:t>
      </w:r>
    </w:p>
    <w:p>
      <w:pPr>
        <w:pStyle w:val="ListBullet"/>
      </w:pPr>
      <w:r>
        <w:t>只寫介面就好，Spring Data 會自動生實作，不用加 @Repository。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6. Bean（DTO，不要加 @Component）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@Data</w:t>
        <w:br/>
      </w:r>
      <w:r>
        <w:rPr>
          <w:rFonts w:ascii="Consolas" w:hAnsi="Consolas" w:eastAsia="Microsoft JhengHei"/>
          <w:sz w:val="18"/>
        </w:rPr>
        <w:t>public class StudentBean {</w:t>
        <w:br/>
      </w:r>
      <w:r>
        <w:rPr>
          <w:rFonts w:ascii="Consolas" w:hAnsi="Consolas" w:eastAsia="Microsoft JhengHei"/>
          <w:sz w:val="18"/>
        </w:rPr>
        <w:t xml:space="preserve">    @NotBlank</w:t>
        <w:br/>
      </w:r>
      <w:r>
        <w:rPr>
          <w:rFonts w:ascii="Consolas" w:hAnsi="Consolas" w:eastAsia="Microsoft JhengHei"/>
          <w:sz w:val="18"/>
        </w:rPr>
        <w:t xml:space="preserve">    private String id;</w:t>
        <w:br/>
      </w:r>
      <w:r>
        <w:rPr>
          <w:rFonts w:ascii="Consolas" w:hAnsi="Consolas" w:eastAsia="Microsoft JhengHei"/>
          <w:sz w:val="18"/>
        </w:rPr>
        <w:t xml:space="preserve">    @NotBlank</w:t>
        <w:br/>
      </w:r>
      <w:r>
        <w:rPr>
          <w:rFonts w:ascii="Consolas" w:hAnsi="Consolas" w:eastAsia="Microsoft JhengHei"/>
          <w:sz w:val="18"/>
        </w:rPr>
        <w:t xml:space="preserve">    private String name;</w:t>
        <w:br/>
      </w:r>
      <w:r>
        <w:rPr>
          <w:rFonts w:ascii="Consolas" w:hAnsi="Consolas" w:eastAsia="Microsoft JhengHei"/>
          <w:sz w:val="18"/>
        </w:rPr>
        <w:t xml:space="preserve">    @NotBlank</w:t>
        <w:br/>
      </w:r>
      <w:r>
        <w:rPr>
          <w:rFonts w:ascii="Consolas" w:hAnsi="Consolas" w:eastAsia="Microsoft JhengHei"/>
          <w:sz w:val="18"/>
        </w:rPr>
        <w:t xml:space="preserve">    @Email</w:t>
        <w:br/>
      </w:r>
      <w:r>
        <w:rPr>
          <w:rFonts w:ascii="Consolas" w:hAnsi="Consolas" w:eastAsia="Microsoft JhengHei"/>
          <w:sz w:val="18"/>
        </w:rPr>
        <w:t xml:space="preserve">    private String email;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Heading1"/>
      </w:pPr>
      <w:r>
        <w:rPr>
          <w:rFonts w:ascii="Microsoft JhengHei" w:hAnsi="Microsoft JhengHei" w:eastAsia="Microsoft JhengHei"/>
        </w:rPr>
        <w:t>7. Transformer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// 介面（具名子介面，避免型別抹除撞 Bean）</w:t>
        <w:br/>
      </w:r>
      <w:r>
        <w:rPr>
          <w:rFonts w:ascii="Consolas" w:hAnsi="Consolas" w:eastAsia="Microsoft JhengHei"/>
          <w:sz w:val="18"/>
        </w:rPr>
        <w:t>public interface StudentTransformer extends BeanEntityTransformer&lt;StudentBean, Student&gt; {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>// 實作</w:t>
        <w:br/>
      </w:r>
      <w:r>
        <w:rPr>
          <w:rFonts w:ascii="Consolas" w:hAnsi="Consolas" w:eastAsia="Microsoft JhengHei"/>
          <w:sz w:val="18"/>
        </w:rPr>
        <w:t>@Component</w:t>
        <w:br/>
      </w:r>
      <w:r>
        <w:rPr>
          <w:rFonts w:ascii="Consolas" w:hAnsi="Consolas" w:eastAsia="Microsoft JhengHei"/>
          <w:sz w:val="18"/>
        </w:rPr>
        <w:t>public class StudentTransformerImpl implements StudentTransformer {</w:t>
        <w:br/>
      </w:r>
      <w:r>
        <w:rPr>
          <w:rFonts w:ascii="Consolas" w:hAnsi="Consolas" w:eastAsia="Microsoft JhengHei"/>
          <w:sz w:val="18"/>
        </w:rPr>
        <w:t xml:space="preserve">    @Nonnull @Override</w:t>
        <w:br/>
      </w:r>
      <w:r>
        <w:rPr>
          <w:rFonts w:ascii="Consolas" w:hAnsi="Consolas" w:eastAsia="Microsoft JhengHei"/>
          <w:sz w:val="18"/>
        </w:rPr>
        <w:t xml:space="preserve">    public Student transferToEntity(@Nonnull StudentBean bean) {</w:t>
        <w:br/>
      </w:r>
      <w:r>
        <w:rPr>
          <w:rFonts w:ascii="Consolas" w:hAnsi="Consolas" w:eastAsia="Microsoft JhengHei"/>
          <w:sz w:val="18"/>
        </w:rPr>
        <w:t xml:space="preserve">        Student s = new Student();</w:t>
        <w:br/>
      </w:r>
      <w:r>
        <w:rPr>
          <w:rFonts w:ascii="Consolas" w:hAnsi="Consolas" w:eastAsia="Microsoft JhengHei"/>
          <w:sz w:val="18"/>
        </w:rPr>
        <w:t xml:space="preserve">        s.setStudentId(bean.getId());</w:t>
        <w:br/>
      </w:r>
      <w:r>
        <w:rPr>
          <w:rFonts w:ascii="Consolas" w:hAnsi="Consolas" w:eastAsia="Microsoft JhengHei"/>
          <w:sz w:val="18"/>
        </w:rPr>
        <w:t xml:space="preserve">        s.setName(bean.getName());</w:t>
        <w:br/>
      </w:r>
      <w:r>
        <w:rPr>
          <w:rFonts w:ascii="Consolas" w:hAnsi="Consolas" w:eastAsia="Microsoft JhengHei"/>
          <w:sz w:val="18"/>
        </w:rPr>
        <w:t xml:space="preserve">        s.setEmail(bean.getEmail());</w:t>
        <w:br/>
      </w:r>
      <w:r>
        <w:rPr>
          <w:rFonts w:ascii="Consolas" w:hAnsi="Consolas" w:eastAsia="Microsoft JhengHei"/>
          <w:sz w:val="18"/>
        </w:rPr>
        <w:t xml:space="preserve">        return s;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@Nonnull @Override</w:t>
        <w:br/>
      </w:r>
      <w:r>
        <w:rPr>
          <w:rFonts w:ascii="Consolas" w:hAnsi="Consolas" w:eastAsia="Microsoft JhengHei"/>
          <w:sz w:val="18"/>
        </w:rPr>
        <w:t xml:space="preserve">    public StudentBean transferToBean(@Nonnull Student s) {</w:t>
        <w:br/>
      </w:r>
      <w:r>
        <w:rPr>
          <w:rFonts w:ascii="Consolas" w:hAnsi="Consolas" w:eastAsia="Microsoft JhengHei"/>
          <w:sz w:val="18"/>
        </w:rPr>
        <w:t xml:space="preserve">        StudentBean bean = new StudentBean();</w:t>
        <w:br/>
      </w:r>
      <w:r>
        <w:rPr>
          <w:rFonts w:ascii="Consolas" w:hAnsi="Consolas" w:eastAsia="Microsoft JhengHei"/>
          <w:sz w:val="18"/>
        </w:rPr>
        <w:t xml:space="preserve">        bean.setId(s.getStudentId());</w:t>
        <w:br/>
      </w:r>
      <w:r>
        <w:rPr>
          <w:rFonts w:ascii="Consolas" w:hAnsi="Consolas" w:eastAsia="Microsoft JhengHei"/>
          <w:sz w:val="18"/>
        </w:rPr>
        <w:t xml:space="preserve">        bean.setName(s.getName());</w:t>
        <w:br/>
      </w:r>
      <w:r>
        <w:rPr>
          <w:rFonts w:ascii="Consolas" w:hAnsi="Consolas" w:eastAsia="Microsoft JhengHei"/>
          <w:sz w:val="18"/>
        </w:rPr>
        <w:t xml:space="preserve">        bean.setEmail(s.getEmail());</w:t>
        <w:br/>
      </w:r>
      <w:r>
        <w:rPr>
          <w:rFonts w:ascii="Consolas" w:hAnsi="Consolas" w:eastAsia="Microsoft JhengHei"/>
          <w:sz w:val="18"/>
        </w:rPr>
        <w:t xml:space="preserve">        return bean;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欄位名稱不同或複合主鍵巢狀時要手動對拷，不要用 JavaBeanUtils.copy。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8. Service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public interface StudentService {</w:t>
        <w:br/>
      </w:r>
      <w:r>
        <w:rPr>
          <w:rFonts w:ascii="Consolas" w:hAnsi="Consolas" w:eastAsia="Microsoft JhengHei"/>
          <w:sz w:val="18"/>
        </w:rPr>
        <w:t xml:space="preserve">    List&lt;StudentBean&gt; searchAll();</w:t>
        <w:br/>
      </w:r>
      <w:r>
        <w:rPr>
          <w:rFonts w:ascii="Consolas" w:hAnsi="Consolas" w:eastAsia="Microsoft JhengHei"/>
          <w:sz w:val="18"/>
        </w:rPr>
        <w:t xml:space="preserve">    void create(StudentBean bean);</w:t>
        <w:br/>
      </w:r>
      <w:r>
        <w:rPr>
          <w:rFonts w:ascii="Consolas" w:hAnsi="Consolas" w:eastAsia="Microsoft JhengHei"/>
          <w:sz w:val="18"/>
        </w:rPr>
        <w:t>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>@Service</w:t>
        <w:br/>
      </w:r>
      <w:r>
        <w:rPr>
          <w:rFonts w:ascii="Consolas" w:hAnsi="Consolas" w:eastAsia="Microsoft JhengHei"/>
          <w:sz w:val="18"/>
        </w:rPr>
        <w:t>public class StudentServiceImpl implements StudentService {</w:t>
        <w:br/>
      </w:r>
      <w:r>
        <w:rPr>
          <w:rFonts w:ascii="Consolas" w:hAnsi="Consolas" w:eastAsia="Microsoft JhengHei"/>
          <w:sz w:val="18"/>
        </w:rPr>
        <w:t xml:space="preserve">    private final StudentDAO studentDAO;</w:t>
        <w:br/>
      </w:r>
      <w:r>
        <w:rPr>
          <w:rFonts w:ascii="Consolas" w:hAnsi="Consolas" w:eastAsia="Microsoft JhengHei"/>
          <w:sz w:val="18"/>
        </w:rPr>
        <w:t xml:space="preserve">    private final StudentTransformer transformer;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public StudentServiceImpl(StudentDAO studentDAO, StudentTransformer transformer) {</w:t>
        <w:br/>
      </w:r>
      <w:r>
        <w:rPr>
          <w:rFonts w:ascii="Consolas" w:hAnsi="Consolas" w:eastAsia="Microsoft JhengHei"/>
          <w:sz w:val="18"/>
        </w:rPr>
        <w:t xml:space="preserve">        this.studentDAO = studentDAO;</w:t>
        <w:br/>
      </w:r>
      <w:r>
        <w:rPr>
          <w:rFonts w:ascii="Consolas" w:hAnsi="Consolas" w:eastAsia="Microsoft JhengHei"/>
          <w:sz w:val="18"/>
        </w:rPr>
        <w:t xml:space="preserve">        this.transformer = transformer;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@Override</w:t>
        <w:br/>
      </w:r>
      <w:r>
        <w:rPr>
          <w:rFonts w:ascii="Consolas" w:hAnsi="Consolas" w:eastAsia="Microsoft JhengHei"/>
          <w:sz w:val="18"/>
        </w:rPr>
        <w:t xml:space="preserve">    public List&lt;StudentBean&gt; searchAll() {</w:t>
        <w:br/>
      </w:r>
      <w:r>
        <w:rPr>
          <w:rFonts w:ascii="Consolas" w:hAnsi="Consolas" w:eastAsia="Microsoft JhengHei"/>
          <w:sz w:val="18"/>
        </w:rPr>
        <w:t xml:space="preserve">        return studentDAO.findAll().stream()</w:t>
        <w:br/>
      </w:r>
      <w:r>
        <w:rPr>
          <w:rFonts w:ascii="Consolas" w:hAnsi="Consolas" w:eastAsia="Microsoft JhengHei"/>
          <w:sz w:val="18"/>
        </w:rPr>
        <w:t xml:space="preserve">                .map(transformer::transferToBean)</w:t>
        <w:br/>
      </w:r>
      <w:r>
        <w:rPr>
          <w:rFonts w:ascii="Consolas" w:hAnsi="Consolas" w:eastAsia="Microsoft JhengHei"/>
          <w:sz w:val="18"/>
        </w:rPr>
        <w:t xml:space="preserve">                .collect(Collectors.toList());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@Override</w:t>
        <w:br/>
      </w:r>
      <w:r>
        <w:rPr>
          <w:rFonts w:ascii="Consolas" w:hAnsi="Consolas" w:eastAsia="Microsoft JhengHei"/>
          <w:sz w:val="18"/>
        </w:rPr>
        <w:t xml:space="preserve">    @Transactional</w:t>
        <w:br/>
      </w:r>
      <w:r>
        <w:rPr>
          <w:rFonts w:ascii="Consolas" w:hAnsi="Consolas" w:eastAsia="Microsoft JhengHei"/>
          <w:sz w:val="18"/>
        </w:rPr>
        <w:t xml:space="preserve">    public void create(StudentBean bean) {</w:t>
        <w:br/>
      </w:r>
      <w:r>
        <w:rPr>
          <w:rFonts w:ascii="Consolas" w:hAnsi="Consolas" w:eastAsia="Microsoft JhengHei"/>
          <w:sz w:val="18"/>
        </w:rPr>
        <w:t xml:space="preserve">        if (studentDAO.existsById(bean.getId())) {</w:t>
        <w:br/>
      </w:r>
      <w:r>
        <w:rPr>
          <w:rFonts w:ascii="Consolas" w:hAnsi="Consolas" w:eastAsia="Microsoft JhengHei"/>
          <w:sz w:val="18"/>
        </w:rPr>
        <w:t xml:space="preserve">            throw new ApiException(HttpStatus.CONFLICT, "Create - Duplicate", "學號重複");</w:t>
        <w:br/>
      </w:r>
      <w:r>
        <w:rPr>
          <w:rFonts w:ascii="Consolas" w:hAnsi="Consolas" w:eastAsia="Microsoft JhengHei"/>
          <w:sz w:val="18"/>
        </w:rPr>
        <w:t xml:space="preserve">        }</w:t>
        <w:br/>
      </w:r>
      <w:r>
        <w:rPr>
          <w:rFonts w:ascii="Consolas" w:hAnsi="Consolas" w:eastAsia="Microsoft JhengHei"/>
          <w:sz w:val="18"/>
        </w:rPr>
        <w:t xml:space="preserve">        studentDAO.save(transformer.transferToEntity(bean));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繼承 BaseServiceImpl 時不能用 @AllArgsConstructor，要手寫建構子，第一行 super(dao, transformer);</w:t>
      </w:r>
    </w:p>
    <w:p>
      <w:pPr>
        <w:pStyle w:val="ListBullet"/>
      </w:pPr>
      <w:r>
        <w:t>欄位依賴「介面」不依賴 Impl：可抽換、好測試、@Transactional 代理才塞得進去。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建立關聯（選課 / 借書）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@Override</w:t>
        <w:br/>
      </w:r>
      <w:r>
        <w:rPr>
          <w:rFonts w:ascii="Consolas" w:hAnsi="Consolas" w:eastAsia="Microsoft JhengHei"/>
          <w:sz w:val="18"/>
        </w:rPr>
        <w:t>@Transactional</w:t>
        <w:br/>
      </w:r>
      <w:r>
        <w:rPr>
          <w:rFonts w:ascii="Consolas" w:hAnsi="Consolas" w:eastAsia="Microsoft JhengHei"/>
          <w:sz w:val="18"/>
        </w:rPr>
        <w:t>public CourseSelectionBean enroll(String courseId, String studentId) {</w:t>
        <w:br/>
      </w:r>
      <w:r>
        <w:rPr>
          <w:rFonts w:ascii="Consolas" w:hAnsi="Consolas" w:eastAsia="Microsoft JhengHei"/>
          <w:sz w:val="18"/>
        </w:rPr>
        <w:t xml:space="preserve">    Student student = studentDAO.findById(studentId)</w:t>
        <w:br/>
      </w:r>
      <w:r>
        <w:rPr>
          <w:rFonts w:ascii="Consolas" w:hAnsi="Consolas" w:eastAsia="Microsoft JhengHei"/>
          <w:sz w:val="18"/>
        </w:rPr>
        <w:t xml:space="preserve">            .orElseThrow(() -&gt; new ApiException(HttpStatus.NOT_FOUND, "NotFound", "找不到學生"));</w:t>
        <w:br/>
      </w:r>
      <w:r>
        <w:rPr>
          <w:rFonts w:ascii="Consolas" w:hAnsi="Consolas" w:eastAsia="Microsoft JhengHei"/>
          <w:sz w:val="18"/>
        </w:rPr>
        <w:t xml:space="preserve">    Course course = courseDAO.findById(courseId)</w:t>
        <w:br/>
      </w:r>
      <w:r>
        <w:rPr>
          <w:rFonts w:ascii="Consolas" w:hAnsi="Consolas" w:eastAsia="Microsoft JhengHei"/>
          <w:sz w:val="18"/>
        </w:rPr>
        <w:t xml:space="preserve">            .orElseThrow(() -&gt; new ApiException(HttpStatus.NOT_FOUND, "NotFound", "找不到課程"));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CourseSelectionId id = new CourseSelectionId(studentId, courseId);</w:t>
        <w:br/>
      </w:r>
      <w:r>
        <w:rPr>
          <w:rFonts w:ascii="Consolas" w:hAnsi="Consolas" w:eastAsia="Microsoft JhengHei"/>
          <w:sz w:val="18"/>
        </w:rPr>
        <w:t xml:space="preserve">    if (selectionDAO.existsById(id)) {</w:t>
        <w:br/>
      </w:r>
      <w:r>
        <w:rPr>
          <w:rFonts w:ascii="Consolas" w:hAnsi="Consolas" w:eastAsia="Microsoft JhengHei"/>
          <w:sz w:val="18"/>
        </w:rPr>
        <w:t xml:space="preserve">        throw new ApiException(HttpStatus.CONFLICT, "Conflict", "學生已選修該課程，請勿重複選課");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CourseSelection cs = new CourseSelection();</w:t>
        <w:br/>
      </w:r>
      <w:r>
        <w:rPr>
          <w:rFonts w:ascii="Consolas" w:hAnsi="Consolas" w:eastAsia="Microsoft JhengHei"/>
          <w:sz w:val="18"/>
        </w:rPr>
        <w:t xml:space="preserve">    cs.setId(id);</w:t>
        <w:br/>
      </w:r>
      <w:r>
        <w:rPr>
          <w:rFonts w:ascii="Consolas" w:hAnsi="Consolas" w:eastAsia="Microsoft JhengHei"/>
          <w:sz w:val="18"/>
        </w:rPr>
        <w:t xml:space="preserve">    cs.setStudent(student);   // @MapsId：設關聯物件，id 會自動填</w:t>
        <w:br/>
      </w:r>
      <w:r>
        <w:rPr>
          <w:rFonts w:ascii="Consolas" w:hAnsi="Consolas" w:eastAsia="Microsoft JhengHei"/>
          <w:sz w:val="18"/>
        </w:rPr>
        <w:t xml:space="preserve">    cs.setCourse(course);</w:t>
        <w:br/>
      </w:r>
      <w:r>
        <w:rPr>
          <w:rFonts w:ascii="Consolas" w:hAnsi="Consolas" w:eastAsia="Microsoft JhengHei"/>
          <w:sz w:val="18"/>
        </w:rPr>
        <w:t xml:space="preserve">    CourseSelection saved = selectionDAO.save(cs);</w:t>
        <w:br/>
      </w:r>
      <w:r>
        <w:rPr>
          <w:rFonts w:ascii="Consolas" w:hAnsi="Consolas" w:eastAsia="Microsoft JhengHei"/>
          <w:sz w:val="18"/>
        </w:rPr>
        <w:t xml:space="preserve">    return transformer.transferToBean(saved);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更新關聯（PATCH 改成績）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@Override</w:t>
        <w:br/>
      </w:r>
      <w:r>
        <w:rPr>
          <w:rFonts w:ascii="Consolas" w:hAnsi="Consolas" w:eastAsia="Microsoft JhengHei"/>
          <w:sz w:val="18"/>
        </w:rPr>
        <w:t>@Transactional</w:t>
        <w:br/>
      </w:r>
      <w:r>
        <w:rPr>
          <w:rFonts w:ascii="Consolas" w:hAnsi="Consolas" w:eastAsia="Microsoft JhengHei"/>
          <w:sz w:val="18"/>
        </w:rPr>
        <w:t>public void updateGrade(String studentId, String courseId, Integer grade) {</w:t>
        <w:br/>
      </w:r>
      <w:r>
        <w:rPr>
          <w:rFonts w:ascii="Consolas" w:hAnsi="Consolas" w:eastAsia="Microsoft JhengHei"/>
          <w:sz w:val="18"/>
        </w:rPr>
        <w:t xml:space="preserve">    if (!studentDAO.existsById(studentId)) {</w:t>
        <w:br/>
      </w:r>
      <w:r>
        <w:rPr>
          <w:rFonts w:ascii="Consolas" w:hAnsi="Consolas" w:eastAsia="Microsoft JhengHei"/>
          <w:sz w:val="18"/>
        </w:rPr>
        <w:t xml:space="preserve">        throw new ApiException(HttpStatus.NOT_FOUND, "NotFound", "找不到學生");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 xml:space="preserve">    CourseSelection cs = selectionDAO.findById(new CourseSelectionId(studentId, courseId))</w:t>
        <w:br/>
      </w:r>
      <w:r>
        <w:rPr>
          <w:rFonts w:ascii="Consolas" w:hAnsi="Consolas" w:eastAsia="Microsoft JhengHei"/>
          <w:sz w:val="18"/>
        </w:rPr>
        <w:t xml:space="preserve">            .orElseThrow(() -&gt; new ApiException(HttpStatus.NOT_FOUND, "NotFound", "學生未選該課"));</w:t>
        <w:br/>
      </w:r>
      <w:r>
        <w:rPr>
          <w:rFonts w:ascii="Consolas" w:hAnsi="Consolas" w:eastAsia="Microsoft JhengHei"/>
          <w:sz w:val="18"/>
        </w:rPr>
        <w:t xml:space="preserve">    cs.setGrade(grade);</w:t>
        <w:br/>
      </w:r>
      <w:r>
        <w:rPr>
          <w:rFonts w:ascii="Consolas" w:hAnsi="Consolas" w:eastAsia="Microsoft JhengHei"/>
          <w:sz w:val="18"/>
        </w:rPr>
        <w:t xml:space="preserve">    selectionDAO.save(cs);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查關聯清單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@Override</w:t>
        <w:br/>
      </w:r>
      <w:r>
        <w:rPr>
          <w:rFonts w:ascii="Consolas" w:hAnsi="Consolas" w:eastAsia="Microsoft JhengHei"/>
          <w:sz w:val="18"/>
        </w:rPr>
        <w:t>public List&lt;CourseSelectionBean&gt; getStudentCourses(String studentId) {</w:t>
        <w:br/>
      </w:r>
      <w:r>
        <w:rPr>
          <w:rFonts w:ascii="Consolas" w:hAnsi="Consolas" w:eastAsia="Microsoft JhengHei"/>
          <w:sz w:val="18"/>
        </w:rPr>
        <w:t xml:space="preserve">    if (!studentDAO.existsById(studentId)) {</w:t>
        <w:br/>
      </w:r>
      <w:r>
        <w:rPr>
          <w:rFonts w:ascii="Consolas" w:hAnsi="Consolas" w:eastAsia="Microsoft JhengHei"/>
          <w:sz w:val="18"/>
        </w:rPr>
        <w:t xml:space="preserve">        throw new ApiException(HttpStatus.NOT_FOUND, "NotFound", "找不到學生");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 xml:space="preserve">    return selectionDAO.findByStudent_StudentId(studentId).stream()</w:t>
        <w:br/>
      </w:r>
      <w:r>
        <w:rPr>
          <w:rFonts w:ascii="Consolas" w:hAnsi="Consolas" w:eastAsia="Microsoft JhengHei"/>
          <w:sz w:val="18"/>
        </w:rPr>
        <w:t xml:space="preserve">            .map(cs -&gt; {</w:t>
        <w:br/>
      </w:r>
      <w:r>
        <w:rPr>
          <w:rFonts w:ascii="Consolas" w:hAnsi="Consolas" w:eastAsia="Microsoft JhengHei"/>
          <w:sz w:val="18"/>
        </w:rPr>
        <w:t xml:space="preserve">                CourseSelectionBean b = new CourseSelectionBean();</w:t>
        <w:br/>
      </w:r>
      <w:r>
        <w:rPr>
          <w:rFonts w:ascii="Consolas" w:hAnsi="Consolas" w:eastAsia="Microsoft JhengHei"/>
          <w:sz w:val="18"/>
        </w:rPr>
        <w:t xml:space="preserve">                b.setCourseId(cs.getCourse().getCourseId());</w:t>
        <w:br/>
      </w:r>
      <w:r>
        <w:rPr>
          <w:rFonts w:ascii="Consolas" w:hAnsi="Consolas" w:eastAsia="Microsoft JhengHei"/>
          <w:sz w:val="18"/>
        </w:rPr>
        <w:t xml:space="preserve">                b.setCourseName(cs.getCourse().getCourseName());</w:t>
        <w:br/>
      </w:r>
      <w:r>
        <w:rPr>
          <w:rFonts w:ascii="Consolas" w:hAnsi="Consolas" w:eastAsia="Microsoft JhengHei"/>
          <w:sz w:val="18"/>
        </w:rPr>
        <w:t xml:space="preserve">                b.setGrade(cs.getGrade());</w:t>
        <w:br/>
      </w:r>
      <w:r>
        <w:rPr>
          <w:rFonts w:ascii="Consolas" w:hAnsi="Consolas" w:eastAsia="Microsoft JhengHei"/>
          <w:sz w:val="18"/>
        </w:rPr>
        <w:t xml:space="preserve">                return b;</w:t>
        <w:br/>
      </w:r>
      <w:r>
        <w:rPr>
          <w:rFonts w:ascii="Consolas" w:hAnsi="Consolas" w:eastAsia="Microsoft JhengHei"/>
          <w:sz w:val="18"/>
        </w:rPr>
        <w:t xml:space="preserve">            })</w:t>
        <w:br/>
      </w:r>
      <w:r>
        <w:rPr>
          <w:rFonts w:ascii="Consolas" w:hAnsi="Consolas" w:eastAsia="Microsoft JhengHei"/>
          <w:sz w:val="18"/>
        </w:rPr>
        <w:t xml:space="preserve">            .collect(Collectors.toList());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主體不存在 → 404；存在但沒資料 → 200 + 空陣列。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Controller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@RestController</w:t>
        <w:br/>
      </w:r>
      <w:r>
        <w:rPr>
          <w:rFonts w:ascii="Consolas" w:hAnsi="Consolas" w:eastAsia="Microsoft JhengHei"/>
          <w:sz w:val="18"/>
        </w:rPr>
        <w:t>@RequestMapping("/api/v1/students")</w:t>
        <w:br/>
      </w:r>
      <w:r>
        <w:rPr>
          <w:rFonts w:ascii="Consolas" w:hAnsi="Consolas" w:eastAsia="Microsoft JhengHei"/>
          <w:sz w:val="18"/>
        </w:rPr>
        <w:t>public class StudentController {</w:t>
        <w:br/>
      </w:r>
      <w:r>
        <w:rPr>
          <w:rFonts w:ascii="Consolas" w:hAnsi="Consolas" w:eastAsia="Microsoft JhengHei"/>
          <w:sz w:val="18"/>
        </w:rPr>
        <w:t xml:space="preserve">    private final StudentService studentService;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public StudentController(StudentService studentService) {</w:t>
        <w:br/>
      </w:r>
      <w:r>
        <w:rPr>
          <w:rFonts w:ascii="Consolas" w:hAnsi="Consolas" w:eastAsia="Microsoft JhengHei"/>
          <w:sz w:val="18"/>
        </w:rPr>
        <w:t xml:space="preserve">        this.studentService = studentService;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// 查全部 → 陣列</w:t>
        <w:br/>
      </w:r>
      <w:r>
        <w:rPr>
          <w:rFonts w:ascii="Consolas" w:hAnsi="Consolas" w:eastAsia="Microsoft JhengHei"/>
          <w:sz w:val="18"/>
        </w:rPr>
        <w:t xml:space="preserve">    @GetMapping</w:t>
        <w:br/>
      </w:r>
      <w:r>
        <w:rPr>
          <w:rFonts w:ascii="Consolas" w:hAnsi="Consolas" w:eastAsia="Microsoft JhengHei"/>
          <w:sz w:val="18"/>
        </w:rPr>
        <w:t xml:space="preserve">    public ResponseEntity&lt;String&gt; searchAll() {</w:t>
        <w:br/>
      </w:r>
      <w:r>
        <w:rPr>
          <w:rFonts w:ascii="Consolas" w:hAnsi="Consolas" w:eastAsia="Microsoft JhengHei"/>
          <w:sz w:val="18"/>
        </w:rPr>
        <w:t xml:space="preserve">        ArrayData arrayData = new ArrayData();</w:t>
        <w:br/>
      </w:r>
      <w:r>
        <w:rPr>
          <w:rFonts w:ascii="Consolas" w:hAnsi="Consolas" w:eastAsia="Microsoft JhengHei"/>
          <w:sz w:val="18"/>
        </w:rPr>
        <w:t xml:space="preserve">        for (StudentBean s : studentService.searchAll()) {</w:t>
        <w:br/>
      </w:r>
      <w:r>
        <w:rPr>
          <w:rFonts w:ascii="Consolas" w:hAnsi="Consolas" w:eastAsia="Microsoft JhengHei"/>
          <w:sz w:val="18"/>
        </w:rPr>
        <w:t xml:space="preserve">            arrayData.add(new ObjectData()</w:t>
        <w:br/>
      </w:r>
      <w:r>
        <w:rPr>
          <w:rFonts w:ascii="Consolas" w:hAnsi="Consolas" w:eastAsia="Microsoft JhengHei"/>
          <w:sz w:val="18"/>
        </w:rPr>
        <w:t xml:space="preserve">                    .add("id", s.getId())</w:t>
        <w:br/>
      </w:r>
      <w:r>
        <w:rPr>
          <w:rFonts w:ascii="Consolas" w:hAnsi="Consolas" w:eastAsia="Microsoft JhengHei"/>
          <w:sz w:val="18"/>
        </w:rPr>
        <w:t xml:space="preserve">                    .add("name", s.getName())</w:t>
        <w:br/>
      </w:r>
      <w:r>
        <w:rPr>
          <w:rFonts w:ascii="Consolas" w:hAnsi="Consolas" w:eastAsia="Microsoft JhengHei"/>
          <w:sz w:val="18"/>
        </w:rPr>
        <w:t xml:space="preserve">                    .add("email", s.getEmail()));</w:t>
        <w:br/>
      </w:r>
      <w:r>
        <w:rPr>
          <w:rFonts w:ascii="Consolas" w:hAnsi="Consolas" w:eastAsia="Microsoft JhengHei"/>
          <w:sz w:val="18"/>
        </w:rPr>
        <w:t xml:space="preserve">        }</w:t>
        <w:br/>
      </w:r>
      <w:r>
        <w:rPr>
          <w:rFonts w:ascii="Consolas" w:hAnsi="Consolas" w:eastAsia="Microsoft JhengHei"/>
          <w:sz w:val="18"/>
        </w:rPr>
        <w:t xml:space="preserve">        return ResponseEntityBuilder.success().data(arrayData).message("查詢成功").build();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// 新增 → 201、空 data</w:t>
        <w:br/>
      </w:r>
      <w:r>
        <w:rPr>
          <w:rFonts w:ascii="Consolas" w:hAnsi="Consolas" w:eastAsia="Microsoft JhengHei"/>
          <w:sz w:val="18"/>
        </w:rPr>
        <w:t xml:space="preserve">    @PostMapping</w:t>
        <w:br/>
      </w:r>
      <w:r>
        <w:rPr>
          <w:rFonts w:ascii="Consolas" w:hAnsi="Consolas" w:eastAsia="Microsoft JhengHei"/>
          <w:sz w:val="18"/>
        </w:rPr>
        <w:t xml:space="preserve">    public ResponseEntity&lt;String&gt; add(@Valid @RequestBody StudentBean bean) {</w:t>
        <w:br/>
      </w:r>
      <w:r>
        <w:rPr>
          <w:rFonts w:ascii="Consolas" w:hAnsi="Consolas" w:eastAsia="Microsoft JhengHei"/>
          <w:sz w:val="18"/>
        </w:rPr>
        <w:t xml:space="preserve">        studentService.create(bean);</w:t>
        <w:br/>
      </w:r>
      <w:r>
        <w:rPr>
          <w:rFonts w:ascii="Consolas" w:hAnsi="Consolas" w:eastAsia="Microsoft JhengHei"/>
          <w:sz w:val="18"/>
        </w:rPr>
        <w:t xml:space="preserve">        return ResponseEntityBuilder.success()</w:t>
        <w:br/>
      </w:r>
      <w:r>
        <w:rPr>
          <w:rFonts w:ascii="Consolas" w:hAnsi="Consolas" w:eastAsia="Microsoft JhengHei"/>
          <w:sz w:val="18"/>
        </w:rPr>
        <w:t xml:space="preserve">                .status(HttpStatus.CREATED)</w:t>
        <w:br/>
      </w:r>
      <w:r>
        <w:rPr>
          <w:rFonts w:ascii="Consolas" w:hAnsi="Consolas" w:eastAsia="Microsoft JhengHei"/>
          <w:sz w:val="18"/>
        </w:rPr>
        <w:t xml:space="preserve">                .message("新增成功")</w:t>
        <w:br/>
      </w:r>
      <w:r>
        <w:rPr>
          <w:rFonts w:ascii="Consolas" w:hAnsi="Consolas" w:eastAsia="Microsoft JhengHei"/>
          <w:sz w:val="18"/>
        </w:rPr>
        <w:t xml:space="preserve">                .build();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// 路徑參數</w:t>
        <w:br/>
      </w:r>
      <w:r>
        <w:rPr>
          <w:rFonts w:ascii="Consolas" w:hAnsi="Consolas" w:eastAsia="Microsoft JhengHei"/>
          <w:sz w:val="18"/>
        </w:rPr>
        <w:t xml:space="preserve">    @PostMapping("/{studentId}/courses/{courseId}")</w:t>
        <w:br/>
      </w:r>
      <w:r>
        <w:rPr>
          <w:rFonts w:ascii="Consolas" w:hAnsi="Consolas" w:eastAsia="Microsoft JhengHei"/>
          <w:sz w:val="18"/>
        </w:rPr>
        <w:t xml:space="preserve">    public ResponseEntity&lt;String&gt; enroll(@PathVariable String studentId,</w:t>
        <w:br/>
      </w:r>
      <w:r>
        <w:rPr>
          <w:rFonts w:ascii="Consolas" w:hAnsi="Consolas" w:eastAsia="Microsoft JhengHei"/>
          <w:sz w:val="18"/>
        </w:rPr>
        <w:t xml:space="preserve">                                         @PathVariable String courseId) {</w:t>
        <w:br/>
      </w:r>
      <w:r>
        <w:rPr>
          <w:rFonts w:ascii="Consolas" w:hAnsi="Consolas" w:eastAsia="Microsoft JhengHei"/>
          <w:sz w:val="18"/>
        </w:rPr>
        <w:t xml:space="preserve">        CourseSelectionBean b = selectionService.enroll(courseId, studentId);</w:t>
        <w:br/>
      </w:r>
      <w:r>
        <w:rPr>
          <w:rFonts w:ascii="Consolas" w:hAnsi="Consolas" w:eastAsia="Microsoft JhengHei"/>
          <w:sz w:val="18"/>
        </w:rPr>
        <w:t xml:space="preserve">        return ResponseEntityBuilder.success()</w:t>
        <w:br/>
      </w:r>
      <w:r>
        <w:rPr>
          <w:rFonts w:ascii="Consolas" w:hAnsi="Consolas" w:eastAsia="Microsoft JhengHei"/>
          <w:sz w:val="18"/>
        </w:rPr>
        <w:t xml:space="preserve">                .data(new ObjectData()</w:t>
        <w:br/>
      </w:r>
      <w:r>
        <w:rPr>
          <w:rFonts w:ascii="Consolas" w:hAnsi="Consolas" w:eastAsia="Microsoft JhengHei"/>
          <w:sz w:val="18"/>
        </w:rPr>
        <w:t xml:space="preserve">                        .add("studentId", b.getStudentId())</w:t>
        <w:br/>
      </w:r>
      <w:r>
        <w:rPr>
          <w:rFonts w:ascii="Consolas" w:hAnsi="Consolas" w:eastAsia="Microsoft JhengHei"/>
          <w:sz w:val="18"/>
        </w:rPr>
        <w:t xml:space="preserve">                        .add("courseId", b.getCourseId()))</w:t>
        <w:br/>
      </w:r>
      <w:r>
        <w:rPr>
          <w:rFonts w:ascii="Consolas" w:hAnsi="Consolas" w:eastAsia="Microsoft JhengHei"/>
          <w:sz w:val="18"/>
        </w:rPr>
        <w:t xml:space="preserve">                .message("選課成功")</w:t>
        <w:br/>
      </w:r>
      <w:r>
        <w:rPr>
          <w:rFonts w:ascii="Consolas" w:hAnsi="Consolas" w:eastAsia="Microsoft JhengHei"/>
          <w:sz w:val="18"/>
        </w:rPr>
        <w:t xml:space="preserve">                .build();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// PATCH</w:t>
        <w:br/>
      </w:r>
      <w:r>
        <w:rPr>
          <w:rFonts w:ascii="Consolas" w:hAnsi="Consolas" w:eastAsia="Microsoft JhengHei"/>
          <w:sz w:val="18"/>
        </w:rPr>
        <w:t xml:space="preserve">    @PatchMapping("/{studentId}/courses/{courseId}")</w:t>
        <w:br/>
      </w:r>
      <w:r>
        <w:rPr>
          <w:rFonts w:ascii="Consolas" w:hAnsi="Consolas" w:eastAsia="Microsoft JhengHei"/>
          <w:sz w:val="18"/>
        </w:rPr>
        <w:t xml:space="preserve">    public ResponseEntity&lt;String&gt; updateGrade(@PathVariable String studentId,</w:t>
        <w:br/>
      </w:r>
      <w:r>
        <w:rPr>
          <w:rFonts w:ascii="Consolas" w:hAnsi="Consolas" w:eastAsia="Microsoft JhengHei"/>
          <w:sz w:val="18"/>
        </w:rPr>
        <w:t xml:space="preserve">                                              @PathVariable String courseId,</w:t>
        <w:br/>
      </w:r>
      <w:r>
        <w:rPr>
          <w:rFonts w:ascii="Consolas" w:hAnsi="Consolas" w:eastAsia="Microsoft JhengHei"/>
          <w:sz w:val="18"/>
        </w:rPr>
        <w:t xml:space="preserve">                                              @RequestBody GradeBean body) {</w:t>
        <w:br/>
      </w:r>
      <w:r>
        <w:rPr>
          <w:rFonts w:ascii="Consolas" w:hAnsi="Consolas" w:eastAsia="Microsoft JhengHei"/>
          <w:sz w:val="18"/>
        </w:rPr>
        <w:t xml:space="preserve">        selectionService.updateGrade(studentId, courseId, body.getGrade());</w:t>
        <w:br/>
      </w:r>
      <w:r>
        <w:rPr>
          <w:rFonts w:ascii="Consolas" w:hAnsi="Consolas" w:eastAsia="Microsoft JhengHei"/>
          <w:sz w:val="18"/>
        </w:rPr>
        <w:t xml:space="preserve">        return ResponseEntityBuilder.success().message("更新成功").build();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.data() 只能放 ObjectData / ArrayData / Collection / Map，不能直接放 Bean。</w:t>
      </w:r>
    </w:p>
    <w:p>
      <w:pPr>
        <w:pStyle w:val="ListBullet"/>
      </w:pPr>
      <w:r>
        <w:t>ObjectData.add() 回傳自己，可以一路 .add().add() 串下去。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13. 例外處理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// exception/ApiException.java</w:t>
        <w:br/>
      </w:r>
      <w:r>
        <w:rPr>
          <w:rFonts w:ascii="Consolas" w:hAnsi="Consolas" w:eastAsia="Microsoft JhengHei"/>
          <w:sz w:val="18"/>
        </w:rPr>
        <w:t>@Getter</w:t>
        <w:br/>
      </w:r>
      <w:r>
        <w:rPr>
          <w:rFonts w:ascii="Consolas" w:hAnsi="Consolas" w:eastAsia="Microsoft JhengHei"/>
          <w:sz w:val="18"/>
        </w:rPr>
        <w:t>public class ApiException extends RuntimeException {</w:t>
        <w:br/>
      </w:r>
      <w:r>
        <w:rPr>
          <w:rFonts w:ascii="Consolas" w:hAnsi="Consolas" w:eastAsia="Microsoft JhengHei"/>
          <w:sz w:val="18"/>
        </w:rPr>
        <w:t xml:space="preserve">    private final HttpStatus status;</w:t>
        <w:br/>
      </w:r>
      <w:r>
        <w:rPr>
          <w:rFonts w:ascii="Consolas" w:hAnsi="Consolas" w:eastAsia="Microsoft JhengHei"/>
          <w:sz w:val="18"/>
        </w:rPr>
        <w:t xml:space="preserve">    private final String errorCode;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 xml:space="preserve">    public ApiException(HttpStatus status, String errorCode, String message) {</w:t>
        <w:br/>
      </w:r>
      <w:r>
        <w:rPr>
          <w:rFonts w:ascii="Consolas" w:hAnsi="Consolas" w:eastAsia="Microsoft JhengHei"/>
          <w:sz w:val="18"/>
        </w:rPr>
        <w:t xml:space="preserve">        super(message);</w:t>
        <w:br/>
      </w:r>
      <w:r>
        <w:rPr>
          <w:rFonts w:ascii="Consolas" w:hAnsi="Consolas" w:eastAsia="Microsoft JhengHei"/>
          <w:sz w:val="18"/>
        </w:rPr>
        <w:t xml:space="preserve">        this.status = status;</w:t>
        <w:br/>
      </w:r>
      <w:r>
        <w:rPr>
          <w:rFonts w:ascii="Consolas" w:hAnsi="Consolas" w:eastAsia="Microsoft JhengHei"/>
          <w:sz w:val="18"/>
        </w:rPr>
        <w:t xml:space="preserve">        this.errorCode = errorCode;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// 寫進現有 ExceptionHandleController（同一個 class，不用 @Order）</w:t>
        <w:br/>
      </w:r>
      <w:r>
        <w:rPr>
          <w:rFonts w:ascii="Consolas" w:hAnsi="Consolas" w:eastAsia="Microsoft JhengHei"/>
          <w:sz w:val="18"/>
        </w:rPr>
        <w:t>@ExceptionHandler(ApiException.class)</w:t>
        <w:br/>
      </w:r>
      <w:r>
        <w:rPr>
          <w:rFonts w:ascii="Consolas" w:hAnsi="Consolas" w:eastAsia="Microsoft JhengHei"/>
          <w:sz w:val="18"/>
        </w:rPr>
        <w:t>public ResponseEntity&lt;String&gt; handleApiException(ApiException e) {</w:t>
        <w:br/>
      </w:r>
      <w:r>
        <w:rPr>
          <w:rFonts w:ascii="Consolas" w:hAnsi="Consolas" w:eastAsia="Microsoft JhengHei"/>
          <w:sz w:val="18"/>
        </w:rPr>
        <w:t xml:space="preserve">    return ResponseEntityBuilder.error()</w:t>
        <w:br/>
      </w:r>
      <w:r>
        <w:rPr>
          <w:rFonts w:ascii="Consolas" w:hAnsi="Consolas" w:eastAsia="Microsoft JhengHei"/>
          <w:sz w:val="18"/>
        </w:rPr>
        <w:t xml:space="preserve">            .status(e.getStatus())          // 少這行就會回 200</w:t>
        <w:br/>
      </w:r>
      <w:r>
        <w:rPr>
          <w:rFonts w:ascii="Consolas" w:hAnsi="Consolas" w:eastAsia="Microsoft JhengHei"/>
          <w:sz w:val="18"/>
        </w:rPr>
        <w:t xml:space="preserve">            .errorCode(e.getErrorCode())</w:t>
        <w:br/>
      </w:r>
      <w:r>
        <w:rPr>
          <w:rFonts w:ascii="Consolas" w:hAnsi="Consolas" w:eastAsia="Microsoft JhengHei"/>
          <w:sz w:val="18"/>
        </w:rPr>
        <w:t xml:space="preserve">            .message(e.getMessage())</w:t>
        <w:br/>
      </w:r>
      <w:r>
        <w:rPr>
          <w:rFonts w:ascii="Consolas" w:hAnsi="Consolas" w:eastAsia="Microsoft JhengHei"/>
          <w:sz w:val="18"/>
        </w:rPr>
        <w:t xml:space="preserve">            .build();</w:t>
        <w:br/>
      </w:r>
      <w:r>
        <w:rPr>
          <w:rFonts w:ascii="Consolas" w:hAnsi="Consolas" w:eastAsia="Microsoft JhengHei"/>
          <w:sz w:val="18"/>
        </w:rPr>
        <w:t>}</w:t>
        <w:br/>
      </w:r>
      <w:r>
        <w:rPr>
          <w:rFonts w:ascii="Consolas" w:hAnsi="Consolas" w:eastAsia="Microsoft JhengHei"/>
          <w:sz w:val="18"/>
        </w:rPr>
        <w:br/>
      </w:r>
      <w:r>
        <w:rPr>
          <w:rFonts w:ascii="Consolas" w:hAnsi="Consolas" w:eastAsia="Microsoft JhengHei"/>
          <w:sz w:val="18"/>
        </w:rPr>
        <w:t>// 欄位驗證 400</w:t>
        <w:br/>
      </w:r>
      <w:r>
        <w:rPr>
          <w:rFonts w:ascii="Consolas" w:hAnsi="Consolas" w:eastAsia="Microsoft JhengHei"/>
          <w:sz w:val="18"/>
        </w:rPr>
        <w:t>@ExceptionHandler(MethodArgumentNotValidException.class)</w:t>
        <w:br/>
      </w:r>
      <w:r>
        <w:rPr>
          <w:rFonts w:ascii="Consolas" w:hAnsi="Consolas" w:eastAsia="Microsoft JhengHei"/>
          <w:sz w:val="18"/>
        </w:rPr>
        <w:t>public ResponseEntity&lt;String&gt; handleValidation(MethodArgumentNotValidException e) {</w:t>
        <w:br/>
      </w:r>
      <w:r>
        <w:rPr>
          <w:rFonts w:ascii="Consolas" w:hAnsi="Consolas" w:eastAsia="Microsoft JhengHei"/>
          <w:sz w:val="18"/>
        </w:rPr>
        <w:t xml:space="preserve">    FieldError fe = e.getBindingResult().getFieldErrors().get(0);</w:t>
        <w:br/>
      </w:r>
      <w:r>
        <w:rPr>
          <w:rFonts w:ascii="Consolas" w:hAnsi="Consolas" w:eastAsia="Microsoft JhengHei"/>
          <w:sz w:val="18"/>
        </w:rPr>
        <w:t xml:space="preserve">    String msg;</w:t>
        <w:br/>
      </w:r>
      <w:r>
        <w:rPr>
          <w:rFonts w:ascii="Consolas" w:hAnsi="Consolas" w:eastAsia="Microsoft JhengHei"/>
          <w:sz w:val="18"/>
        </w:rPr>
        <w:t xml:space="preserve">    switch (String.valueOf(fe.getCode())) {</w:t>
        <w:br/>
      </w:r>
      <w:r>
        <w:rPr>
          <w:rFonts w:ascii="Consolas" w:hAnsi="Consolas" w:eastAsia="Microsoft JhengHei"/>
          <w:sz w:val="18"/>
        </w:rPr>
        <w:t xml:space="preserve">        case "NotBlank":</w:t>
        <w:br/>
      </w:r>
      <w:r>
        <w:rPr>
          <w:rFonts w:ascii="Consolas" w:hAnsi="Consolas" w:eastAsia="Microsoft JhengHei"/>
          <w:sz w:val="18"/>
        </w:rPr>
        <w:t xml:space="preserve">        case "NotNull": msg = "缺少必要欄位：" + fe.getField(); break;</w:t>
        <w:br/>
      </w:r>
      <w:r>
        <w:rPr>
          <w:rFonts w:ascii="Consolas" w:hAnsi="Consolas" w:eastAsia="Microsoft JhengHei"/>
          <w:sz w:val="18"/>
        </w:rPr>
        <w:t xml:space="preserve">        case "Email":   msg = "信箱格式錯誤"; break;</w:t>
        <w:br/>
      </w:r>
      <w:r>
        <w:rPr>
          <w:rFonts w:ascii="Consolas" w:hAnsi="Consolas" w:eastAsia="Microsoft JhengHei"/>
          <w:sz w:val="18"/>
        </w:rPr>
        <w:t xml:space="preserve">        case "Min":     msg = fe.getField() + " 不可為負數"; break;</w:t>
        <w:br/>
      </w:r>
      <w:r>
        <w:rPr>
          <w:rFonts w:ascii="Consolas" w:hAnsi="Consolas" w:eastAsia="Microsoft JhengHei"/>
          <w:sz w:val="18"/>
        </w:rPr>
        <w:t xml:space="preserve">        default:        msg = fe.getDefaultMessage();</w:t>
        <w:br/>
      </w:r>
      <w:r>
        <w:rPr>
          <w:rFonts w:ascii="Consolas" w:hAnsi="Consolas" w:eastAsia="Microsoft JhengHei"/>
          <w:sz w:val="18"/>
        </w:rPr>
        <w:t xml:space="preserve">    }</w:t>
        <w:br/>
      </w:r>
      <w:r>
        <w:rPr>
          <w:rFonts w:ascii="Consolas" w:hAnsi="Consolas" w:eastAsia="Microsoft JhengHei"/>
          <w:sz w:val="18"/>
        </w:rPr>
        <w:t xml:space="preserve">    return ResponseEntityBuilder.error()</w:t>
        <w:br/>
      </w:r>
      <w:r>
        <w:rPr>
          <w:rFonts w:ascii="Consolas" w:hAnsi="Consolas" w:eastAsia="Microsoft JhengHei"/>
          <w:sz w:val="18"/>
        </w:rPr>
        <w:t xml:space="preserve">            .status(HttpStatus.BAD_REQUEST)</w:t>
        <w:br/>
      </w:r>
      <w:r>
        <w:rPr>
          <w:rFonts w:ascii="Consolas" w:hAnsi="Consolas" w:eastAsia="Microsoft JhengHei"/>
          <w:sz w:val="18"/>
        </w:rPr>
        <w:t xml:space="preserve">            .errorCode("FormValidation - Invalid")</w:t>
        <w:br/>
      </w:r>
      <w:r>
        <w:rPr>
          <w:rFonts w:ascii="Consolas" w:hAnsi="Consolas" w:eastAsia="Microsoft JhengHei"/>
          <w:sz w:val="18"/>
        </w:rPr>
        <w:t xml:space="preserve">            .message(msg)</w:t>
        <w:br/>
      </w:r>
      <w:r>
        <w:rPr>
          <w:rFonts w:ascii="Consolas" w:hAnsi="Consolas" w:eastAsia="Microsoft JhengHei"/>
          <w:sz w:val="18"/>
        </w:rPr>
        <w:t xml:space="preserve">            .build();</w:t>
        <w:br/>
      </w:r>
      <w:r>
        <w:rPr>
          <w:rFonts w:ascii="Consolas" w:hAnsi="Consolas" w:eastAsia="Microsoft JhengHei"/>
          <w:sz w:val="18"/>
        </w:rPr>
        <w:t>}</w:t>
      </w:r>
    </w:p>
    <w:p>
      <w:pPr>
        <w:pStyle w:val="ListBullet"/>
      </w:pPr>
      <w:r>
        <w:t>extends RuntimeException：unchecked，不用到處 try-catch，一路冒泡到 handler。</w:t>
      </w:r>
    </w:p>
    <w:p>
      <w:pPr>
        <w:pStyle w:val="ListBullet"/>
      </w:pPr>
      <w:r>
        <w:t>throw 不會設狀態碼；狀態碼是接住它的 handler 呼叫 .status() 時決定，沒呼叫就是 200。</w:t>
      </w:r>
    </w:p>
    <w:p>
      <w:pPr>
        <w:pStyle w:val="ListBullet"/>
      </w:pPr>
      <w:r>
        <w:t>同一個 advice class 內「最具體的例外優先」；另開 handler 檔要加 @RestControllerAdvice + @Order(Ordered.HIGHEST_PRECEDENCE)。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14. 狀態碼與 errorCode 對照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狀態碼</w:t>
            </w:r>
          </w:p>
        </w:tc>
        <w:tc>
          <w:tcPr>
            <w:tcW w:type="dxa" w:w="3400"/>
          </w:tcPr>
          <w:p>
            <w:r>
              <w:t>情況</w:t>
            </w:r>
          </w:p>
        </w:tc>
        <w:tc>
          <w:tcPr>
            <w:tcW w:type="dxa" w:w="3400"/>
          </w:tcPr>
          <w:p>
            <w:r>
              <w:t>errorCode</w:t>
            </w:r>
          </w:p>
        </w:tc>
      </w:tr>
      <w:tr>
        <w:tc>
          <w:tcPr>
            <w:tcW w:type="dxa" w:w="3400"/>
          </w:tcPr>
          <w:p>
            <w:r>
              <w:t>200</w:t>
            </w:r>
          </w:p>
        </w:tc>
        <w:tc>
          <w:tcPr>
            <w:tcW w:type="dxa" w:w="3400"/>
          </w:tcPr>
          <w:p>
            <w:r>
              <w:t>成功</w:t>
            </w:r>
          </w:p>
        </w:tc>
        <w:tc>
          <w:tcPr>
            <w:tcW w:type="dxa" w:w="3400"/>
          </w:tcPr>
          <w:p>
            <w:r>
              <w:t>""</w:t>
            </w:r>
          </w:p>
        </w:tc>
      </w:tr>
      <w:tr>
        <w:tc>
          <w:tcPr>
            <w:tcW w:type="dxa" w:w="3400"/>
          </w:tcPr>
          <w:p>
            <w:r>
              <w:t>201</w:t>
            </w:r>
          </w:p>
        </w:tc>
        <w:tc>
          <w:tcPr>
            <w:tcW w:type="dxa" w:w="3400"/>
          </w:tcPr>
          <w:p>
            <w:r>
              <w:t>新增成功(依題目)</w:t>
            </w:r>
          </w:p>
        </w:tc>
        <w:tc>
          <w:tcPr>
            <w:tcW w:type="dxa" w:w="3400"/>
          </w:tcPr>
          <w:p>
            <w:r>
              <w:t>""</w:t>
            </w:r>
          </w:p>
        </w:tc>
      </w:tr>
      <w:tr>
        <w:tc>
          <w:tcPr>
            <w:tcW w:type="dxa" w:w="3400"/>
          </w:tcPr>
          <w:p>
            <w:r>
              <w:t>400</w:t>
            </w:r>
          </w:p>
        </w:tc>
        <w:tc>
          <w:tcPr>
            <w:tcW w:type="dxa" w:w="3400"/>
          </w:tcPr>
          <w:p>
            <w:r>
              <w:t>欄位缺 / 格式錯</w:t>
            </w:r>
          </w:p>
        </w:tc>
        <w:tc>
          <w:tcPr>
            <w:tcW w:type="dxa" w:w="3400"/>
          </w:tcPr>
          <w:p>
            <w:r>
              <w:t>FormValidation - Invalid</w:t>
            </w:r>
          </w:p>
        </w:tc>
      </w:tr>
      <w:tr>
        <w:tc>
          <w:tcPr>
            <w:tcW w:type="dxa" w:w="3400"/>
          </w:tcPr>
          <w:p>
            <w:r>
              <w:t>404</w:t>
            </w:r>
          </w:p>
        </w:tc>
        <w:tc>
          <w:tcPr>
            <w:tcW w:type="dxa" w:w="3400"/>
          </w:tcPr>
          <w:p>
            <w:r>
              <w:t>找不到</w:t>
            </w:r>
          </w:p>
        </w:tc>
        <w:tc>
          <w:tcPr>
            <w:tcW w:type="dxa" w:w="3400"/>
          </w:tcPr>
          <w:p>
            <w:r>
              <w:t>NotFound</w:t>
            </w:r>
          </w:p>
        </w:tc>
      </w:tr>
      <w:tr>
        <w:tc>
          <w:tcPr>
            <w:tcW w:type="dxa" w:w="3400"/>
          </w:tcPr>
          <w:p>
            <w:r>
              <w:t>409</w:t>
            </w:r>
          </w:p>
        </w:tc>
        <w:tc>
          <w:tcPr>
            <w:tcW w:type="dxa" w:w="3400"/>
          </w:tcPr>
          <w:p>
            <w:r>
              <w:t>主鍵重複(新增)</w:t>
            </w:r>
          </w:p>
        </w:tc>
        <w:tc>
          <w:tcPr>
            <w:tcW w:type="dxa" w:w="3400"/>
          </w:tcPr>
          <w:p>
            <w:r>
              <w:t>Create - Duplicate</w:t>
            </w:r>
          </w:p>
        </w:tc>
      </w:tr>
      <w:tr>
        <w:tc>
          <w:tcPr>
            <w:tcW w:type="dxa" w:w="3400"/>
          </w:tcPr>
          <w:p>
            <w:r>
              <w:t>409</w:t>
            </w:r>
          </w:p>
        </w:tc>
        <w:tc>
          <w:tcPr>
            <w:tcW w:type="dxa" w:w="3400"/>
          </w:tcPr>
          <w:p>
            <w:r>
              <w:t>關聯重複(選課/借書)</w:t>
            </w:r>
          </w:p>
        </w:tc>
        <w:tc>
          <w:tcPr>
            <w:tcW w:type="dxa" w:w="3400"/>
          </w:tcPr>
          <w:p>
            <w:r>
              <w:t>Conflict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15. 時區輸出 +08:00（題目有要求才用）</w:t>
      </w:r>
    </w:p>
    <w:p>
      <w:pPr>
        <w:shd w:val="clear" w:color="auto" w:fill="F2F2F2"/>
        <w:spacing w:after="120"/>
      </w:pPr>
      <w:r>
        <w:rPr>
          <w:rFonts w:ascii="Consolas" w:hAnsi="Consolas" w:eastAsia="Microsoft JhengHei"/>
          <w:sz w:val="18"/>
        </w:rPr>
        <w:t>String time = zonedDateTime</w:t>
        <w:br/>
      </w:r>
      <w:r>
        <w:rPr>
          <w:rFonts w:ascii="Consolas" w:hAnsi="Consolas" w:eastAsia="Microsoft JhengHei"/>
          <w:sz w:val="18"/>
        </w:rPr>
        <w:t xml:space="preserve">        .withZoneSameInstant(ZoneId.of("Asia/Taipei"))</w:t>
        <w:br/>
      </w:r>
      <w:r>
        <w:rPr>
          <w:rFonts w:ascii="Consolas" w:hAnsi="Consolas" w:eastAsia="Microsoft JhengHei"/>
          <w:sz w:val="18"/>
        </w:rPr>
        <w:t xml:space="preserve">        .format(DateTimeFormatter.ofPattern("yyyy-MM-dd'T'HH:mm:ssXXX"));</w:t>
      </w:r>
    </w:p>
    <w:p>
      <w:pPr>
        <w:pStyle w:val="Heading1"/>
      </w:pPr>
      <w:r>
        <w:rPr>
          <w:rFonts w:ascii="Microsoft JhengHei" w:hAnsi="Microsoft JhengHei" w:eastAsia="Microsoft JhengHei"/>
        </w:rPr>
        <w:t>16. 出錯時先檢查</w:t>
      </w:r>
    </w:p>
    <w:p>
      <w:r>
        <w:t>□ 新類別有沒有加 @Service / @Component / @RestController</w:t>
      </w:r>
    </w:p>
    <w:p>
      <w:r>
        <w:t>□ Service 實作有沒有 implements 對的介面、介面有沒有宣告方法</w:t>
      </w:r>
    </w:p>
    <w:p>
      <w:r>
        <w:t>□ Transformer 泛型有沒有填（不要 raw）</w:t>
      </w:r>
    </w:p>
    <w:p>
      <w:r>
        <w:t>□ DAO 第二個泛型：複合主鍵要填 Id 類別</w:t>
      </w:r>
    </w:p>
    <w:p>
      <w:r>
        <w:t>□ import 有沒有匯錯（java.io.Reader 這種）</w:t>
      </w:r>
    </w:p>
    <w:p>
      <w:r>
        <w:t>□ application-local.yml 頂層 key 對不對、DB 名稱對不對</w:t>
      </w:r>
    </w:p>
    <w:p>
      <w:r>
        <w:t>□ 200 + Unknown → 去 console 找 "Caused by:"</w:t>
      </w:r>
    </w:p>
    <w:p>
      <w:r>
        <w:t>□ Table doesn't exist → 執行 schema.sql 建表</w:t>
      </w:r>
    </w:p>
    <w:p>
      <w:r>
        <w:t>□ 改完有沒有「完全重啟」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